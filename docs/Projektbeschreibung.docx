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MSW-MKan (rcmultiswitchG030_eigen)</w:t>
      </w:r>
    </w:p>
    <w:p>
      <w:r>
        <w:rPr>
          <w:i/>
          <w:color w:val="555555"/>
        </w:rPr>
        <w:t>Projektbeschreibung, Stand 16.10.2026, CRSF-Multiswitch für WeAct STM32G031F8</w:t>
      </w:r>
    </w:p>
    <w:p>
      <w:pPr>
        <w:pStyle w:val="Heading1"/>
      </w:pPr>
      <w:r>
        <w:t>1. Überblick</w:t>
      </w:r>
    </w:p>
    <w:p>
      <w:r>
        <w:t>CRSF-Multiswitch mit 8 Ausgängen auf einem WeAct-STM32G031F8-Board. Das Projekt ist von rcmultiswitchG030 aus Wilhelm Meiers WMuCpp-Framework abgeleitet (bare-metal C++, kein Arduino) und erweitert es um eine dritte CRSF-Adresse „MKan“. Ist ein Ausgang über die MKan-Adresse eingeschaltet, nutzt er eine zweite, unabhängige Blink-Konfiguration. Alles ist über das CRSF-Lua-Menü am Sender einstellbar.</w:t>
      </w:r>
    </w:p>
    <w:p>
      <w:pPr>
        <w:pStyle w:val="Heading1"/>
      </w:pPr>
      <w:r>
        <w:t>2. Funktionen</w:t>
      </w:r>
    </w:p>
    <w:p>
      <w:pPr>
        <w:pStyle w:val="ListBullet"/>
      </w:pPr>
      <w:r>
        <w:t>8 Ausgänge mit Blink-Modi, Intervallzeiten und Blitz-Anzahl</w:t>
      </w:r>
    </w:p>
    <w:p>
      <w:pPr>
        <w:pStyle w:val="ListBullet"/>
      </w:pPr>
      <w:r>
        <w:t>Drei CRSF-Adressen: Switch, MKan und die CRSF-Geräteadresse (0xC0–0xCF)</w:t>
      </w:r>
    </w:p>
    <w:p>
      <w:pPr>
        <w:pStyle w:val="ListBullet"/>
      </w:pPr>
      <w:r>
        <w:t>Je Ausgang Konfiguration 1 (Switch-Adresse) und Konfiguration 2 (MKan-Adresse)</w:t>
      </w:r>
    </w:p>
    <w:p>
      <w:pPr>
        <w:pStyle w:val="ListBullet"/>
      </w:pPr>
      <w:r>
        <w:t>Priorität: Ist MKan für einen Ausgang an, gilt Konfiguration 2, sonst bestimmt die Switch-Adresse</w:t>
      </w:r>
    </w:p>
    <w:p>
      <w:pPr>
        <w:pStyle w:val="ListBullet"/>
      </w:pPr>
      <w:r>
        <w:t>PWM-Modus, Duty und Expo je Ausgang einmal, gelten für beide Konfigurationen</w:t>
      </w:r>
    </w:p>
    <w:p>
      <w:pPr>
        <w:pStyle w:val="ListBullet"/>
      </w:pPr>
      <w:r>
        <w:t>PWM-Frequenz in drei Gruppen: G1 (O4, O7), G2 (O5, O6), G3 (O0–O3)</w:t>
      </w:r>
    </w:p>
    <w:p>
      <w:pPr>
        <w:pStyle w:val="Heading1"/>
      </w:pPr>
      <w:r>
        <w:t>3. Geänderte Dateien gegenüber rcmultiswitchG030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4320"/>
          </w:tcPr>
          <w:p>
            <w:r>
              <w:t>msw_mkan.cc</w:t>
            </w:r>
          </w:p>
        </w:tc>
        <w:tc>
          <w:tcPr>
            <w:tcW w:type="dxa" w:w="4320"/>
          </w:tcPr>
          <w:p>
            <w:r>
              <w:t>neu, Basis msw30.cc, fest auf HW_WEACT, reduzierter Funktionsumfang</w:t>
            </w:r>
          </w:p>
        </w:tc>
      </w:tr>
      <w:tr>
        <w:tc>
          <w:tcPr>
            <w:tcW w:type="dxa" w:w="4320"/>
          </w:tcPr>
          <w:p>
            <w:r>
              <w:t>eeprom.h</w:t>
            </w:r>
          </w:p>
        </w:tc>
        <w:tc>
          <w:tcPr>
            <w:tcW w:type="dxa" w:w="4320"/>
          </w:tcPr>
          <w:p>
            <w:r>
              <w:t>dritte Adresse AdrIndex::MKan, zweite Konfiguration je Output</w:t>
            </w:r>
          </w:p>
        </w:tc>
      </w:tr>
      <w:tr>
        <w:tc>
          <w:tcPr>
            <w:tcW w:type="dxa" w:w="4320"/>
          </w:tcPr>
          <w:p>
            <w:r>
              <w:t>switch_cb.h</w:t>
            </w:r>
          </w:p>
        </w:tc>
        <w:tc>
          <w:tcPr>
            <w:tcW w:type="dxa" w:w="4320"/>
          </w:tcPr>
          <w:p>
            <w:r>
              <w:t>Auswertung der MKan-Adresse, lädt Konfiguration 1 oder 2 in den Blinker</w:t>
            </w:r>
          </w:p>
        </w:tc>
      </w:tr>
      <w:tr>
        <w:tc>
          <w:tcPr>
            <w:tcW w:type="dxa" w:w="4320"/>
          </w:tcPr>
          <w:p>
            <w:r>
              <w:t>crsf_cb.h</w:t>
            </w:r>
          </w:p>
        </w:tc>
        <w:tc>
          <w:tcPr>
            <w:tcW w:type="dxa" w:w="4320"/>
          </w:tcPr>
          <w:p>
            <w:r>
              <w:t>Lua-Menü: „MKan Addr“ und die Felder „… 2“ je Ausgang</w:t>
            </w:r>
          </w:p>
        </w:tc>
      </w:tr>
      <w:tr>
        <w:tc>
          <w:tcPr>
            <w:tcW w:type="dxa" w:w="4320"/>
          </w:tcPr>
          <w:p>
            <w:r>
              <w:t>system_g0.cc</w:t>
            </w:r>
          </w:p>
        </w:tc>
        <w:tc>
          <w:tcPr>
            <w:tcW w:type="dxa" w:w="4320"/>
          </w:tcPr>
          <w:p>
            <w:r>
              <w:t>leere _init()/_fini() ergänzt (Fix nach erstem Flash-Test)</w:t>
            </w:r>
          </w:p>
        </w:tc>
      </w:tr>
      <w:tr>
        <w:tc>
          <w:tcPr>
            <w:tcW w:type="dxa" w:w="4320"/>
          </w:tcPr>
          <w:p>
            <w:r>
              <w:t>Makefile.G031</w:t>
            </w:r>
          </w:p>
        </w:tc>
        <w:tc>
          <w:tcPr>
            <w:tcW w:type="dxa" w:w="4320"/>
          </w:tcPr>
          <w:p>
            <w:r>
              <w:t>Zieldatei msw_mkan statt msw30</w:t>
            </w:r>
          </w:p>
        </w:tc>
      </w:tr>
    </w:tbl>
    <w:p/>
    <w:p>
      <w:r>
        <w:t>Alle anderen Dateien sind unverändert aus rcmultiswitchG030 übernommen. rc/crsf_2.h im Framework musste nicht geändert werden.</w:t>
      </w:r>
    </w:p>
    <w:p>
      <w:pPr>
        <w:pStyle w:val="Heading1"/>
      </w:pPr>
      <w:r>
        <w:t>4. Lua-Budget</w:t>
      </w:r>
    </w:p>
    <w:p>
      <w:r>
        <w:t>Das Lua-Menü ist auf 132 Einträge begrenzt, belegt sind 123. Dafür sind Morse, Pattern, Virtuals, Slave-Kommando, Failsafe und das Operate-Menü abgeschaltet. Wird die Grenze überschritten, bricht die Kompilierung absichtlich ab.</w:t>
      </w:r>
    </w:p>
    <w:p>
      <w:pPr>
        <w:pStyle w:val="Heading1"/>
      </w:pPr>
      <w:r>
        <w:t>5. Bauen und Flashen</w:t>
      </w:r>
    </w:p>
    <w:p>
      <w:r>
        <w:t>Der Ordner muss als Geschwister von rcmultiswitchG030 im WMuCpp-Baum liegen, weil die Pfade relativ sind:</w:t>
      </w:r>
    </w:p>
    <w:p>
      <w:r>
        <w:rPr>
          <w:rFonts w:ascii="Consolas" w:hAnsi="Consolas"/>
          <w:sz w:val="19"/>
        </w:rPr>
        <w:t>&lt;WMuCpp&gt;/</w:t>
        <w:br/>
        <w:t xml:space="preserve">  include_stm32/</w:t>
        <w:br/>
        <w:t xml:space="preserve">  Makefile.arm.include</w:t>
        <w:br/>
        <w:t xml:space="preserve">  rcmultiswitchG030/</w:t>
        <w:br/>
        <w:t xml:space="preserve">  rcmultiswitchG030_mkan/   (dieses Repo)</w:t>
      </w:r>
    </w:p>
    <w:p>
      <w:pPr>
        <w:pStyle w:val="ListBullet"/>
      </w:pPr>
      <w:r>
        <w:t>Toolchain: arm-none-eabi-gcc, GNU Make, STM32CubeG0 (als ../../../STM32CubeG0)</w:t>
      </w:r>
    </w:p>
    <w:p>
      <w:pPr>
        <w:pStyle w:val="ListBullet"/>
      </w:pPr>
      <w:r>
        <w:t>Bauen: make weact (erzeugt msw_mkan.elf und msw_mkan.bin)</w:t>
      </w:r>
    </w:p>
    <w:p>
      <w:pPr>
        <w:pStyle w:val="ListBullet"/>
      </w:pPr>
      <w:r>
        <w:t>Flashen: st-flash --reset --connect-under-reset write msw_mkan.bin 0x8000000</w:t>
      </w:r>
    </w:p>
    <w:p>
      <w:pPr>
        <w:pStyle w:val="ListBullet"/>
      </w:pPr>
      <w:r>
        <w:t>Testbuild mit GCC 13.2: ca. 26 KB von 64 KB Flash</w:t>
      </w:r>
    </w:p>
    <w:p>
      <w:pPr>
        <w:pStyle w:val="Heading1"/>
      </w:pPr>
      <w:r>
        <w:t>6. Stand</w:t>
      </w:r>
    </w:p>
    <w:p>
      <w:pPr>
        <w:pStyle w:val="ListBullet"/>
      </w:pPr>
      <w:r>
        <w:t>Kompiliert und gelinkt; nach erstem Flash-Test _init-Fehler behoben</w:t>
      </w:r>
    </w:p>
    <w:p>
      <w:pPr>
        <w:pStyle w:val="ListBullet"/>
      </w:pPr>
      <w:r>
        <w:t>Hardwaretest der neuen Lua-Punkte und der Priorität MKan vor Switch steht aus</w:t>
      </w:r>
    </w:p>
    <w:p>
      <w:pPr>
        <w:pStyle w:val="Heading1"/>
      </w:pPr>
      <w:r>
        <w:t>7. Offene Punkte</w:t>
      </w:r>
    </w:p>
    <w:p>
      <w:pPr>
        <w:pStyle w:val="ListBullet"/>
      </w:pPr>
      <w:r>
        <w:t>Nicht eigenständig baubar, braucht den WMuCpp-Baum. Im wmucpp-Fork gibt es einen zweiten MKan-Stand (Branch mkan-zweite-konfiguration, hinter USE_MKAN); einer der beiden sollte gewinnen.</w:t>
      </w:r>
    </w:p>
    <w:p>
      <w:pPr>
        <w:pStyle w:val="ListBullet"/>
      </w:pPr>
      <w:r>
        <w:t>rc/messagebuffer_2.h (Framework, Zeile ~185): static_assert bricht mit GCC 13/C++23, im Testbuild lokal durch assert ersetzt</w:t>
      </w:r>
    </w:p>
    <w:p>
      <w:pPr>
        <w:pStyle w:val="ListBullet"/>
      </w:pPr>
      <w:r>
        <w:t>Makefile.arm.include im Testbuild war nachgebaut, nicht das Original</w:t>
      </w:r>
    </w:p>
    <w:p>
      <w:pPr>
        <w:pStyle w:val="ListBullet"/>
      </w:pPr>
      <w:r>
        <w:t>Die fertige msw_mkan.bin liegt nicht im Repo</w:t>
      </w:r>
    </w:p>
    <w:p>
      <w:pPr>
        <w:pStyle w:val="Heading1"/>
      </w:pPr>
      <w:r>
        <w:t>8. Herkunft</w:t>
      </w:r>
    </w:p>
    <w:p>
      <w:r>
        <w:t>rcmultiswitchG030 und WMuCpp von Wilhelm Meier (github.com/wimalopaan/wmucpp). MKan-Erweiterung von Martin Norden. Ausführliche Entwicklungsnotizen in README_MKAN.md.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MSW-MKan (rcmultiswitchG030_eigen)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